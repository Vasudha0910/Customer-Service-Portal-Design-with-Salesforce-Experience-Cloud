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796C2" w14:textId="77777777" w:rsidR="006B11CB" w:rsidRDefault="00C63F2C">
      <w:pPr>
        <w:pStyle w:val="Title"/>
      </w:pPr>
      <w:r>
        <w:t>Phase 10: Deployment &amp; Maintenance</w:t>
      </w:r>
    </w:p>
    <w:p w14:paraId="684F81FE" w14:textId="00A996D6" w:rsidR="006B11CB" w:rsidRDefault="00C63F2C">
      <w:r>
        <w:t xml:space="preserve">Prepared by: </w:t>
      </w:r>
      <w:bookmarkStart w:id="0" w:name="_Hlk209820860"/>
      <w:r>
        <w:t xml:space="preserve">Kukkadapu Venkata Naga Vasudha </w:t>
      </w:r>
      <w:proofErr w:type="spellStart"/>
      <w:r>
        <w:t>Ramyasri</w:t>
      </w:r>
      <w:bookmarkEnd w:id="0"/>
      <w:proofErr w:type="spellEnd"/>
    </w:p>
    <w:p w14:paraId="0356591B" w14:textId="77777777" w:rsidR="00C63F2C" w:rsidRDefault="00C63F2C" w:rsidP="00C63F2C">
      <w:r>
        <w:t xml:space="preserve">Phase 10 is the final phase, focusing on deploying the Experience Cloud site into the production environment and establishing ongoing maintenance processes. This ensures that the </w:t>
      </w:r>
      <w:r>
        <w:t>site remains stable, secure, and continues to evolve with business needs after the initial launch.</w:t>
      </w:r>
    </w:p>
    <w:p w14:paraId="640968CA" w14:textId="00642DC4" w:rsidR="006B11CB" w:rsidRPr="00C63F2C" w:rsidRDefault="00C63F2C" w:rsidP="00C63F2C">
      <w:pPr>
        <w:rPr>
          <w:b/>
          <w:bCs/>
          <w:color w:val="365F91" w:themeColor="accent1" w:themeShade="BF"/>
          <w:sz w:val="26"/>
          <w:szCs w:val="26"/>
        </w:rPr>
      </w:pPr>
      <w:r w:rsidRPr="00C63F2C">
        <w:rPr>
          <w:b/>
          <w:bCs/>
          <w:color w:val="365F91" w:themeColor="accent1" w:themeShade="BF"/>
          <w:sz w:val="26"/>
          <w:szCs w:val="26"/>
        </w:rPr>
        <w:t xml:space="preserve">Step 1: </w:t>
      </w:r>
      <w:r w:rsidR="00342487" w:rsidRPr="00C63F2C">
        <w:rPr>
          <w:b/>
          <w:bCs/>
          <w:color w:val="365F91" w:themeColor="accent1" w:themeShade="BF"/>
          <w:sz w:val="26"/>
          <w:szCs w:val="26"/>
        </w:rPr>
        <w:t>Mobile Access</w:t>
      </w:r>
    </w:p>
    <w:p w14:paraId="1E3C6B88" w14:textId="77777777" w:rsidR="00C63F2C" w:rsidRDefault="00C63F2C" w:rsidP="00C63F2C"/>
    <w:p w14:paraId="3906BB8C" w14:textId="4C8AB191" w:rsidR="00C63F2C" w:rsidRDefault="00C63F2C" w:rsidP="00C63F2C">
      <w:r>
        <w:rPr>
          <w:noProof/>
        </w:rPr>
        <w:drawing>
          <wp:inline distT="0" distB="0" distL="0" distR="0" wp14:anchorId="7FCAE46F" wp14:editId="3E7A5F7F">
            <wp:extent cx="5486400" cy="3778250"/>
            <wp:effectExtent l="0" t="0" r="0" b="0"/>
            <wp:docPr id="166228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4BCB" w14:textId="0AEF8B38" w:rsidR="006B11CB" w:rsidRDefault="00342487">
      <w:pPr>
        <w:pStyle w:val="Heading1"/>
      </w:pPr>
      <w:r>
        <w:lastRenderedPageBreak/>
        <w:t>Step 2: successfully Created Mobile Access</w:t>
      </w:r>
    </w:p>
    <w:p w14:paraId="55A8AF5D" w14:textId="77777777" w:rsidR="00342487" w:rsidRDefault="00342487">
      <w:pPr>
        <w:pStyle w:val="Heading1"/>
      </w:pPr>
      <w:r>
        <w:rPr>
          <w:noProof/>
        </w:rPr>
        <w:drawing>
          <wp:inline distT="0" distB="0" distL="0" distR="0" wp14:anchorId="5ABE877D" wp14:editId="2C27F198">
            <wp:extent cx="5486400" cy="3759200"/>
            <wp:effectExtent l="0" t="0" r="0" b="0"/>
            <wp:docPr id="11650060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48CDC" w14:textId="77777777" w:rsidR="00342487" w:rsidRDefault="00342487">
      <w:pPr>
        <w:pStyle w:val="Heading1"/>
      </w:pPr>
    </w:p>
    <w:p w14:paraId="6E300E0B" w14:textId="77777777" w:rsidR="00342487" w:rsidRDefault="00342487">
      <w:pPr>
        <w:pStyle w:val="Heading1"/>
      </w:pPr>
    </w:p>
    <w:p w14:paraId="0741FA26" w14:textId="77777777" w:rsidR="00342487" w:rsidRDefault="00342487">
      <w:pPr>
        <w:pStyle w:val="Heading1"/>
      </w:pPr>
    </w:p>
    <w:p w14:paraId="34BA6EF4" w14:textId="77777777" w:rsidR="00C63F2C" w:rsidRDefault="00C63F2C">
      <w:pPr>
        <w:pStyle w:val="Heading1"/>
      </w:pPr>
    </w:p>
    <w:p w14:paraId="6DD25B70" w14:textId="77777777" w:rsidR="00C63F2C" w:rsidRDefault="00C63F2C">
      <w:pPr>
        <w:pStyle w:val="Heading1"/>
      </w:pPr>
    </w:p>
    <w:p w14:paraId="4C7F1DC8" w14:textId="77777777" w:rsidR="00C63F2C" w:rsidRDefault="00C63F2C">
      <w:pPr>
        <w:pStyle w:val="Heading1"/>
      </w:pPr>
    </w:p>
    <w:p w14:paraId="61F0F336" w14:textId="77777777" w:rsidR="00C63F2C" w:rsidRDefault="00C63F2C">
      <w:pPr>
        <w:pStyle w:val="Heading1"/>
      </w:pPr>
    </w:p>
    <w:p w14:paraId="1ADE982B" w14:textId="43A66802" w:rsidR="006B11CB" w:rsidRDefault="00C63F2C">
      <w:pPr>
        <w:pStyle w:val="Heading1"/>
      </w:pPr>
      <w:r>
        <w:lastRenderedPageBreak/>
        <w:t xml:space="preserve">Step 3: </w:t>
      </w:r>
      <w:r w:rsidR="00342487">
        <w:t>assigning Audience for the Webpage</w:t>
      </w:r>
    </w:p>
    <w:p w14:paraId="245D8EF2" w14:textId="77777777" w:rsidR="00C63F2C" w:rsidRDefault="00342487">
      <w:pPr>
        <w:pStyle w:val="Heading1"/>
      </w:pPr>
      <w:r>
        <w:rPr>
          <w:noProof/>
        </w:rPr>
        <w:drawing>
          <wp:inline distT="0" distB="0" distL="0" distR="0" wp14:anchorId="6194FDC4" wp14:editId="0C23A503">
            <wp:extent cx="5486400" cy="2712720"/>
            <wp:effectExtent l="0" t="0" r="0" b="0"/>
            <wp:docPr id="6635533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FF799" w14:textId="73AF3A54" w:rsidR="006B11CB" w:rsidRDefault="00342487">
      <w:pPr>
        <w:pStyle w:val="Heading1"/>
      </w:pPr>
      <w:r>
        <w:t>Step 4: Successfully Created Page</w:t>
      </w:r>
    </w:p>
    <w:p w14:paraId="2C8FE429" w14:textId="5718DFC5" w:rsidR="00342487" w:rsidRDefault="00342487" w:rsidP="00342487">
      <w:pPr>
        <w:pStyle w:val="Heading1"/>
      </w:pPr>
      <w:r>
        <w:rPr>
          <w:noProof/>
        </w:rPr>
        <w:drawing>
          <wp:inline distT="0" distB="0" distL="0" distR="0" wp14:anchorId="03C49403" wp14:editId="448291DD">
            <wp:extent cx="5486400" cy="2629535"/>
            <wp:effectExtent l="0" t="0" r="0" b="0"/>
            <wp:docPr id="546340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4FDEF" w14:textId="6022AE30" w:rsidR="006B11CB" w:rsidRDefault="006B11CB"/>
    <w:sectPr w:rsidR="006B11C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342487"/>
    <w:rsid w:val="00465759"/>
    <w:rsid w:val="006B11CB"/>
    <w:rsid w:val="00AA1D8D"/>
    <w:rsid w:val="00B47730"/>
    <w:rsid w:val="00C63F2C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C53C949"/>
  <w14:defaultImageDpi w14:val="300"/>
  <w15:docId w15:val="{7AD7D4A9-08FA-424B-9E14-EAAFA9511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255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524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Vasudha</cp:lastModifiedBy>
  <cp:revision>2</cp:revision>
  <dcterms:created xsi:type="dcterms:W3CDTF">2025-09-26T17:52:00Z</dcterms:created>
  <dcterms:modified xsi:type="dcterms:W3CDTF">2025-09-26T17:52:00Z</dcterms:modified>
  <cp:category/>
</cp:coreProperties>
</file>